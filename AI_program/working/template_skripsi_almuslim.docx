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EE8F" w14:textId="77777777" w:rsidR="00AA65AF" w:rsidRPr="00626B76" w:rsidRDefault="00000000">
      <w:pPr>
        <w:jc w:val="center"/>
        <w:rPr>
          <w:rFonts w:cs="Times New Roman"/>
        </w:rPr>
      </w:pPr>
      <w:r w:rsidRPr="00626B76">
        <w:rPr>
          <w:rFonts w:cs="Times New Roman"/>
          <w:b/>
          <w:sz w:val="28"/>
        </w:rPr>
        <w:t>JUDUL SKRIPSI HURUF KAPITAL CETAK TEBAL DENGAN FORMULASI SIMETRIS PIRAMIDA TERBALIK MAKSIMAL TIGA BARIS</w:t>
      </w:r>
      <w:r w:rsidRPr="00626B76">
        <w:rPr>
          <w:rFonts w:cs="Times New Roman"/>
          <w:b/>
          <w:sz w:val="28"/>
        </w:rPr>
        <w:br/>
      </w:r>
    </w:p>
    <w:p w14:paraId="7D77B53E" w14:textId="77777777" w:rsidR="00AA65AF" w:rsidRPr="00626B76" w:rsidRDefault="00000000">
      <w:pPr>
        <w:spacing w:line="240" w:lineRule="auto"/>
        <w:jc w:val="center"/>
        <w:rPr>
          <w:rFonts w:cs="Times New Roman"/>
        </w:rPr>
      </w:pPr>
      <w:r w:rsidRPr="00626B76">
        <w:rPr>
          <w:rFonts w:cs="Times New Roman"/>
        </w:rPr>
        <w:br/>
        <w:t>SKRIPSI</w:t>
      </w:r>
      <w:r w:rsidRPr="00626B76">
        <w:rPr>
          <w:rFonts w:cs="Times New Roman"/>
        </w:rPr>
        <w:br/>
      </w:r>
      <w:r w:rsidRPr="00626B76">
        <w:rPr>
          <w:rFonts w:cs="Times New Roman"/>
        </w:rPr>
        <w:br/>
        <w:t>Diajukan Untuk Memenuhi Salah Satu Syarat</w:t>
      </w:r>
      <w:r w:rsidRPr="00626B76">
        <w:rPr>
          <w:rFonts w:cs="Times New Roman"/>
        </w:rPr>
        <w:br/>
        <w:t>Memperoleh Gelar Sarjana Komputer (S.Kom)</w:t>
      </w:r>
      <w:r w:rsidRPr="00626B76">
        <w:rPr>
          <w:rFonts w:cs="Times New Roman"/>
        </w:rPr>
        <w:br/>
        <w:t>Pada Program Studi Informatika</w:t>
      </w:r>
      <w:r w:rsidRPr="00626B76">
        <w:rPr>
          <w:rFonts w:cs="Times New Roman"/>
        </w:rPr>
        <w:br/>
      </w:r>
      <w:r w:rsidRPr="00626B76">
        <w:rPr>
          <w:rFonts w:cs="Times New Roman"/>
        </w:rPr>
        <w:br/>
      </w:r>
      <w:r w:rsidRPr="00626B76">
        <w:rPr>
          <w:rFonts w:cs="Times New Roman"/>
        </w:rPr>
        <w:br/>
      </w:r>
    </w:p>
    <w:p w14:paraId="74710ECC" w14:textId="77777777" w:rsidR="00AA65AF" w:rsidRPr="00626B76" w:rsidRDefault="00000000">
      <w:pPr>
        <w:jc w:val="center"/>
        <w:rPr>
          <w:rFonts w:cs="Times New Roman"/>
        </w:rPr>
      </w:pPr>
      <w:r w:rsidRPr="00626B76">
        <w:rPr>
          <w:rFonts w:cs="Times New Roman"/>
          <w:noProof/>
        </w:rPr>
        <w:drawing>
          <wp:inline distT="0" distB="0" distL="0" distR="0" wp14:anchorId="7540C382" wp14:editId="50993E92">
            <wp:extent cx="1620000" cy="1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uslim.jpg"/>
                    <pic:cNvPicPr/>
                  </pic:nvPicPr>
                  <pic:blipFill>
                    <a:blip r:embed="rId8"/>
                    <a:stretch>
                      <a:fillRect/>
                    </a:stretch>
                  </pic:blipFill>
                  <pic:spPr>
                    <a:xfrm>
                      <a:off x="0" y="0"/>
                      <a:ext cx="1620000" cy="1620000"/>
                    </a:xfrm>
                    <a:prstGeom prst="rect">
                      <a:avLst/>
                    </a:prstGeom>
                  </pic:spPr>
                </pic:pic>
              </a:graphicData>
            </a:graphic>
          </wp:inline>
        </w:drawing>
      </w:r>
    </w:p>
    <w:p w14:paraId="30518AF1" w14:textId="77777777" w:rsidR="00AA65AF" w:rsidRPr="00626B76" w:rsidRDefault="00000000">
      <w:pPr>
        <w:spacing w:line="240" w:lineRule="auto"/>
        <w:jc w:val="center"/>
        <w:rPr>
          <w:rFonts w:cs="Times New Roman"/>
        </w:rPr>
      </w:pPr>
      <w:r w:rsidRPr="00626B76">
        <w:rPr>
          <w:rFonts w:cs="Times New Roman"/>
          <w:b/>
        </w:rPr>
        <w:br/>
      </w:r>
      <w:r w:rsidRPr="00626B76">
        <w:rPr>
          <w:rFonts w:cs="Times New Roman"/>
          <w:b/>
        </w:rPr>
        <w:br/>
        <w:t>OLEH:</w:t>
      </w:r>
      <w:r w:rsidRPr="00626B76">
        <w:rPr>
          <w:rFonts w:cs="Times New Roman"/>
          <w:b/>
        </w:rPr>
        <w:br/>
      </w:r>
      <w:r w:rsidRPr="00626B76">
        <w:rPr>
          <w:rFonts w:cs="Times New Roman"/>
          <w:b/>
        </w:rPr>
        <w:br/>
        <w:t>NAMA MAHASISWA</w:t>
      </w:r>
      <w:r w:rsidRPr="00626B76">
        <w:rPr>
          <w:rFonts w:cs="Times New Roman"/>
          <w:b/>
        </w:rPr>
        <w:br/>
        <w:t>NPM. 15050200XX</w:t>
      </w:r>
      <w:r w:rsidRPr="00626B76">
        <w:rPr>
          <w:rFonts w:cs="Times New Roman"/>
          <w:b/>
        </w:rPr>
        <w:br/>
      </w:r>
      <w:r w:rsidRPr="00626B76">
        <w:rPr>
          <w:rFonts w:cs="Times New Roman"/>
          <w:b/>
        </w:rPr>
        <w:br/>
      </w:r>
      <w:r w:rsidRPr="00626B76">
        <w:rPr>
          <w:rFonts w:cs="Times New Roman"/>
          <w:b/>
        </w:rPr>
        <w:br/>
      </w:r>
    </w:p>
    <w:p w14:paraId="434C0981" w14:textId="77777777" w:rsidR="00AA65AF" w:rsidRPr="00626B76" w:rsidRDefault="00000000">
      <w:pPr>
        <w:spacing w:line="276" w:lineRule="auto"/>
        <w:jc w:val="center"/>
        <w:rPr>
          <w:rFonts w:cs="Times New Roman"/>
        </w:rPr>
      </w:pPr>
      <w:r w:rsidRPr="00626B76">
        <w:rPr>
          <w:rFonts w:cs="Times New Roman"/>
          <w:b/>
          <w:sz w:val="28"/>
        </w:rPr>
        <w:t>PROGRAM STUDI INFORMATIKA</w:t>
      </w:r>
      <w:r w:rsidRPr="00626B76">
        <w:rPr>
          <w:rFonts w:cs="Times New Roman"/>
          <w:b/>
          <w:sz w:val="28"/>
        </w:rPr>
        <w:br/>
        <w:t>FAKULTAS ILMU KOMPUTER</w:t>
      </w:r>
      <w:r w:rsidRPr="00626B76">
        <w:rPr>
          <w:rFonts w:cs="Times New Roman"/>
          <w:b/>
          <w:sz w:val="28"/>
        </w:rPr>
        <w:br/>
        <w:t>UNIVERSITAS ALMUSLIM</w:t>
      </w:r>
      <w:r w:rsidRPr="00626B76">
        <w:rPr>
          <w:rFonts w:cs="Times New Roman"/>
          <w:b/>
          <w:sz w:val="28"/>
        </w:rPr>
        <w:br/>
        <w:t>BIREUEN</w:t>
      </w:r>
      <w:r w:rsidRPr="00626B76">
        <w:rPr>
          <w:rFonts w:cs="Times New Roman"/>
          <w:b/>
          <w:sz w:val="28"/>
        </w:rPr>
        <w:br/>
        <w:t>2026</w:t>
      </w:r>
    </w:p>
    <w:p w14:paraId="57157E6A" w14:textId="77777777" w:rsidR="00AA65AF" w:rsidRPr="00626B76" w:rsidRDefault="00AA65AF">
      <w:pPr>
        <w:rPr>
          <w:rFonts w:cs="Times New Roman"/>
        </w:rPr>
        <w:sectPr w:rsidR="00AA65AF" w:rsidRPr="00626B76">
          <w:footerReference w:type="first" r:id="rId9"/>
          <w:pgSz w:w="11906" w:h="16838"/>
          <w:pgMar w:top="2268" w:right="1701" w:bottom="1701" w:left="2268" w:header="720" w:footer="720" w:gutter="0"/>
          <w:cols w:space="720"/>
          <w:docGrid w:linePitch="360"/>
        </w:sectPr>
      </w:pPr>
    </w:p>
    <w:p w14:paraId="6E9F9F91"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HALAMAN PENGESAHAN</w:t>
      </w:r>
    </w:p>
    <w:p w14:paraId="7CB96F90" w14:textId="77777777" w:rsidR="00AA65AF" w:rsidRPr="00626B76" w:rsidRDefault="00000000">
      <w:pPr>
        <w:jc w:val="center"/>
        <w:rPr>
          <w:rFonts w:cs="Times New Roman"/>
        </w:rPr>
      </w:pPr>
      <w:r w:rsidRPr="00626B76">
        <w:rPr>
          <w:rFonts w:cs="Times New Roman"/>
        </w:rPr>
        <w:t>[Tempat tanda tangan Pembimbing I, Pembimbing II, dan Dekan FIKOM]</w:t>
      </w:r>
    </w:p>
    <w:p w14:paraId="70F9EB1C" w14:textId="77777777" w:rsidR="00AA65AF" w:rsidRPr="00626B76" w:rsidRDefault="00000000">
      <w:pPr>
        <w:rPr>
          <w:rFonts w:cs="Times New Roman"/>
        </w:rPr>
      </w:pPr>
      <w:r w:rsidRPr="00626B76">
        <w:rPr>
          <w:rFonts w:cs="Times New Roman"/>
        </w:rPr>
        <w:br w:type="page"/>
      </w:r>
    </w:p>
    <w:p w14:paraId="3EBD7E7E"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HALAMAN PERNYATAAN KEASLIAN</w:t>
      </w:r>
    </w:p>
    <w:p w14:paraId="06AA8237" w14:textId="77777777" w:rsidR="00AA65AF" w:rsidRPr="00626B76" w:rsidRDefault="00000000">
      <w:pPr>
        <w:rPr>
          <w:rFonts w:cs="Times New Roman"/>
        </w:rPr>
      </w:pPr>
      <w:r w:rsidRPr="00626B76">
        <w:rPr>
          <w:rFonts w:cs="Times New Roman"/>
        </w:rPr>
        <w:t>Saya yang bertanda tangan di bawah ini menyatakan bahwa skripsi ini adalah murni hasil karya saya sendiri...</w:t>
      </w:r>
    </w:p>
    <w:p w14:paraId="565234AC" w14:textId="77777777" w:rsidR="00AA65AF" w:rsidRPr="00626B76" w:rsidRDefault="00000000">
      <w:pPr>
        <w:rPr>
          <w:rFonts w:cs="Times New Roman"/>
        </w:rPr>
      </w:pPr>
      <w:r w:rsidRPr="00626B76">
        <w:rPr>
          <w:rFonts w:cs="Times New Roman"/>
        </w:rPr>
        <w:br w:type="page"/>
      </w:r>
    </w:p>
    <w:p w14:paraId="2ABB8945"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KATA PENGANTAR</w:t>
      </w:r>
    </w:p>
    <w:p w14:paraId="778DED49" w14:textId="77777777" w:rsidR="00AA65AF" w:rsidRPr="00626B76" w:rsidRDefault="00000000">
      <w:pPr>
        <w:rPr>
          <w:rFonts w:cs="Times New Roman"/>
        </w:rPr>
      </w:pPr>
      <w:r w:rsidRPr="00626B76">
        <w:rPr>
          <w:rFonts w:cs="Times New Roman"/>
        </w:rPr>
        <w:t>Puji dan syukur penulis panjatkan ke hadirat Allah SWT atas rahmat dan karunia-Nya...</w:t>
      </w:r>
    </w:p>
    <w:p w14:paraId="1AD505D4" w14:textId="77777777" w:rsidR="00AA65AF" w:rsidRPr="00626B76" w:rsidRDefault="00000000">
      <w:pPr>
        <w:rPr>
          <w:rFonts w:cs="Times New Roman"/>
        </w:rPr>
      </w:pPr>
      <w:r w:rsidRPr="00626B76">
        <w:rPr>
          <w:rFonts w:cs="Times New Roman"/>
        </w:rPr>
        <w:br w:type="page"/>
      </w:r>
    </w:p>
    <w:p w14:paraId="794D56AD"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ABSTRAK</w:t>
      </w:r>
    </w:p>
    <w:p w14:paraId="270321B0" w14:textId="77777777" w:rsidR="00AA65AF" w:rsidRPr="00626B76" w:rsidRDefault="00000000">
      <w:pPr>
        <w:rPr>
          <w:rFonts w:cs="Times New Roman"/>
        </w:rPr>
      </w:pPr>
      <w:r w:rsidRPr="00626B76">
        <w:rPr>
          <w:rFonts w:cs="Times New Roman"/>
        </w:rPr>
        <w:t>Abstrak disusun dalam satu paragraf tunggal dengan jumlah 150 - 250 kata, spasi tunggal (1.0). Berisi latar belakang, tujuan, metode yang digunakan, dan temuan utama penelitian.</w:t>
      </w:r>
    </w:p>
    <w:p w14:paraId="3E3013B6" w14:textId="77777777" w:rsidR="00AA65AF" w:rsidRPr="00626B76" w:rsidRDefault="00000000">
      <w:pPr>
        <w:spacing w:line="240" w:lineRule="auto"/>
        <w:rPr>
          <w:rFonts w:cs="Times New Roman"/>
        </w:rPr>
      </w:pPr>
      <w:r w:rsidRPr="00626B76">
        <w:rPr>
          <w:rFonts w:cs="Times New Roman"/>
          <w:b/>
        </w:rPr>
        <w:t xml:space="preserve">Kata Kunci: </w:t>
      </w:r>
      <w:r w:rsidRPr="00626B76">
        <w:rPr>
          <w:rFonts w:cs="Times New Roman"/>
        </w:rPr>
        <w:t>Metode, Sistem Pendukung Keputusan, Algoritma, Informatika.</w:t>
      </w:r>
    </w:p>
    <w:p w14:paraId="5570FE7D" w14:textId="77777777" w:rsidR="00AA65AF" w:rsidRPr="00626B76" w:rsidRDefault="00000000">
      <w:pPr>
        <w:rPr>
          <w:rFonts w:cs="Times New Roman"/>
        </w:rPr>
      </w:pPr>
      <w:r w:rsidRPr="00626B76">
        <w:rPr>
          <w:rFonts w:cs="Times New Roman"/>
        </w:rPr>
        <w:br w:type="page"/>
      </w:r>
    </w:p>
    <w:p w14:paraId="6ADFE54A"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ABSTRACT</w:t>
      </w:r>
    </w:p>
    <w:p w14:paraId="2A6C2698" w14:textId="77777777" w:rsidR="00AA65AF" w:rsidRPr="00626B76" w:rsidRDefault="00000000">
      <w:pPr>
        <w:rPr>
          <w:rFonts w:cs="Times New Roman"/>
        </w:rPr>
      </w:pPr>
      <w:r w:rsidRPr="00626B76">
        <w:rPr>
          <w:rFonts w:cs="Times New Roman"/>
        </w:rPr>
        <w:t>Abstract must be written in English with single spacing, italic style for foreign terms, containing 150-250 words describing background, objective, methodology, and key results.</w:t>
      </w:r>
    </w:p>
    <w:p w14:paraId="12115F7A" w14:textId="77777777" w:rsidR="00AA65AF" w:rsidRPr="00626B76" w:rsidRDefault="00000000">
      <w:pPr>
        <w:spacing w:line="240" w:lineRule="auto"/>
        <w:rPr>
          <w:rFonts w:cs="Times New Roman"/>
        </w:rPr>
      </w:pPr>
      <w:r w:rsidRPr="00626B76">
        <w:rPr>
          <w:rFonts w:cs="Times New Roman"/>
          <w:b/>
        </w:rPr>
        <w:t xml:space="preserve">Keywords: </w:t>
      </w:r>
      <w:r w:rsidRPr="00626B76">
        <w:rPr>
          <w:rFonts w:cs="Times New Roman"/>
        </w:rPr>
        <w:t>Decision Support System, Method, Algorithm, Informatics.</w:t>
      </w:r>
    </w:p>
    <w:p w14:paraId="3F887F05" w14:textId="77777777" w:rsidR="00AA65AF" w:rsidRPr="00626B76" w:rsidRDefault="00000000">
      <w:pPr>
        <w:rPr>
          <w:rFonts w:cs="Times New Roman"/>
        </w:rPr>
      </w:pPr>
      <w:r w:rsidRPr="00626B76">
        <w:rPr>
          <w:rFonts w:cs="Times New Roman"/>
        </w:rPr>
        <w:br w:type="page"/>
      </w:r>
    </w:p>
    <w:p w14:paraId="727DC964"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DAFTAR ISI</w:t>
      </w:r>
    </w:p>
    <w:p w14:paraId="5EA3F4B7" w14:textId="77777777" w:rsidR="00AA65AF" w:rsidRPr="00626B76" w:rsidRDefault="00000000">
      <w:pPr>
        <w:rPr>
          <w:rFonts w:cs="Times New Roman"/>
        </w:rPr>
      </w:pPr>
      <w:r w:rsidRPr="00626B76">
        <w:rPr>
          <w:rFonts w:cs="Times New Roman"/>
        </w:rPr>
        <w:t>[Gunakan fitur References -&gt; Table of Contents otomatis pada Microsoft Word]</w:t>
      </w:r>
    </w:p>
    <w:p w14:paraId="52F00631" w14:textId="77777777" w:rsidR="00AA65AF" w:rsidRPr="00626B76" w:rsidRDefault="00000000">
      <w:pPr>
        <w:rPr>
          <w:rFonts w:cs="Times New Roman"/>
        </w:rPr>
      </w:pPr>
      <w:r w:rsidRPr="00626B76">
        <w:rPr>
          <w:rFonts w:cs="Times New Roman"/>
        </w:rPr>
        <w:br w:type="page"/>
      </w:r>
    </w:p>
    <w:p w14:paraId="5D2A6D5A"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DAFTAR TABEL</w:t>
      </w:r>
    </w:p>
    <w:p w14:paraId="3FB1F095" w14:textId="77777777" w:rsidR="00AA65AF" w:rsidRPr="00626B76" w:rsidRDefault="00000000">
      <w:pPr>
        <w:rPr>
          <w:rFonts w:cs="Times New Roman"/>
        </w:rPr>
      </w:pPr>
      <w:r w:rsidRPr="00626B76">
        <w:rPr>
          <w:rFonts w:cs="Times New Roman"/>
        </w:rPr>
        <w:t>[Gunakan fitur References -&gt; Insert Table of Figures untuk Tabel]</w:t>
      </w:r>
    </w:p>
    <w:p w14:paraId="28676AA2" w14:textId="77777777" w:rsidR="00AA65AF" w:rsidRPr="00626B76" w:rsidRDefault="00000000">
      <w:pPr>
        <w:rPr>
          <w:rFonts w:cs="Times New Roman"/>
        </w:rPr>
      </w:pPr>
      <w:r w:rsidRPr="00626B76">
        <w:rPr>
          <w:rFonts w:cs="Times New Roman"/>
        </w:rPr>
        <w:br w:type="page"/>
      </w:r>
    </w:p>
    <w:p w14:paraId="22728EE9"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DAFTAR GAMBAR</w:t>
      </w:r>
    </w:p>
    <w:p w14:paraId="1FE1541E" w14:textId="77777777" w:rsidR="00AA65AF" w:rsidRPr="00626B76" w:rsidRDefault="00000000">
      <w:pPr>
        <w:rPr>
          <w:rFonts w:cs="Times New Roman"/>
        </w:rPr>
      </w:pPr>
      <w:r w:rsidRPr="00626B76">
        <w:rPr>
          <w:rFonts w:cs="Times New Roman"/>
        </w:rPr>
        <w:t>[Gunakan fitur References -&gt; Insert Table of Figures untuk Gambar]</w:t>
      </w:r>
    </w:p>
    <w:p w14:paraId="2264C3B7" w14:textId="77777777" w:rsidR="00AA65AF" w:rsidRPr="00626B76" w:rsidRDefault="00AA65AF">
      <w:pPr>
        <w:rPr>
          <w:rFonts w:cs="Times New Roman"/>
        </w:rPr>
        <w:sectPr w:rsidR="00AA65AF" w:rsidRPr="00626B76">
          <w:headerReference w:type="default" r:id="rId10"/>
          <w:footerReference w:type="default" r:id="rId11"/>
          <w:pgSz w:w="11906" w:h="16838"/>
          <w:pgMar w:top="2268" w:right="1701" w:bottom="1701" w:left="2268" w:header="720" w:footer="720" w:gutter="0"/>
          <w:pgNumType w:fmt="lowerRoman" w:start="1"/>
          <w:cols w:space="720"/>
          <w:docGrid w:linePitch="360"/>
        </w:sectPr>
      </w:pPr>
    </w:p>
    <w:p w14:paraId="0EB4FB88"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BAB I</w:t>
      </w:r>
      <w:r w:rsidRPr="00626B76">
        <w:rPr>
          <w:rFonts w:ascii="Times New Roman" w:hAnsi="Times New Roman" w:cs="Times New Roman"/>
        </w:rPr>
        <w:br/>
        <w:t>PENDAHULUAN</w:t>
      </w:r>
    </w:p>
    <w:p w14:paraId="50223EC9"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1.1 Latar Belakang</w:t>
      </w:r>
    </w:p>
    <w:p w14:paraId="4CCF8F91" w14:textId="77777777" w:rsidR="00AA65AF" w:rsidRPr="00626B76" w:rsidRDefault="00000000">
      <w:pPr>
        <w:ind w:firstLine="709"/>
        <w:rPr>
          <w:rFonts w:cs="Times New Roman"/>
        </w:rPr>
      </w:pPr>
      <w:r w:rsidRPr="00626B76">
        <w:rPr>
          <w:rFonts w:cs="Times New Roman"/>
        </w:rPr>
        <w:t>Perkembangan teknologi informasi dan komunikasi saat ini telah memberikan dampak signifikan terhadap efisiensi dan transparansi dalam pengambilan keputusan di berbagai sektor organisasi. Setiap paragraf utama disusun dengan kalimat topik yang jelas dan dielaborasi oleh kalimat penjelas dengan spasi 2.0 dan font Times New Roman 12 pt.</w:t>
      </w:r>
    </w:p>
    <w:p w14:paraId="51C392C1"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1.2 Rumusan Masalah</w:t>
      </w:r>
    </w:p>
    <w:p w14:paraId="56E1D13A" w14:textId="77777777" w:rsidR="00AA65AF" w:rsidRPr="00626B76" w:rsidRDefault="00000000">
      <w:pPr>
        <w:ind w:firstLine="709"/>
        <w:rPr>
          <w:rFonts w:cs="Times New Roman"/>
        </w:rPr>
      </w:pPr>
      <w:r w:rsidRPr="00626B76">
        <w:rPr>
          <w:rFonts w:cs="Times New Roman"/>
        </w:rPr>
        <w:t>Berdasarkan latar belakang masalah yang telah diuraikan, rumusan masalah dalam penelitian ini adalah:</w:t>
      </w:r>
      <w:r w:rsidRPr="00626B76">
        <w:rPr>
          <w:rFonts w:cs="Times New Roman"/>
        </w:rPr>
        <w:br/>
        <w:t>1. Bagaimana merancang dan membangun sistem pendukung keputusan yang sesuai dengan kriteria yang ditentukan?</w:t>
      </w:r>
      <w:r w:rsidRPr="00626B76">
        <w:rPr>
          <w:rFonts w:cs="Times New Roman"/>
        </w:rPr>
        <w:br/>
        <w:t>2. Bagaimana mengimplementasikan algoritma untuk menghasilkan perankingan alternatif yang akurat?</w:t>
      </w:r>
    </w:p>
    <w:p w14:paraId="3024731D"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1.3 Batasan Masalah</w:t>
      </w:r>
    </w:p>
    <w:p w14:paraId="0160FF99" w14:textId="77777777" w:rsidR="00AA65AF" w:rsidRPr="00626B76" w:rsidRDefault="00000000">
      <w:pPr>
        <w:ind w:firstLine="709"/>
        <w:rPr>
          <w:rFonts w:cs="Times New Roman"/>
        </w:rPr>
      </w:pPr>
      <w:r w:rsidRPr="00626B76">
        <w:rPr>
          <w:rFonts w:cs="Times New Roman"/>
        </w:rPr>
        <w:t>Untuk menjaga fokus penelitian, batasan masalah yang ditetapkan adalah:</w:t>
      </w:r>
      <w:r w:rsidRPr="00626B76">
        <w:rPr>
          <w:rFonts w:cs="Times New Roman"/>
        </w:rPr>
        <w:br/>
        <w:t>1. Penelitian dilakukan secara spesifik pada objek yang telah disetujui.</w:t>
      </w:r>
      <w:r w:rsidRPr="00626B76">
        <w:rPr>
          <w:rFonts w:cs="Times New Roman"/>
        </w:rPr>
        <w:br/>
        <w:t>2. Parameter dan kriteria yang digunakan terbatas pada aspek teknis yang telah ditentukan.</w:t>
      </w:r>
    </w:p>
    <w:p w14:paraId="013A3ED1"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lastRenderedPageBreak/>
        <w:t>1.4 Tujuan Penelitian</w:t>
      </w:r>
    </w:p>
    <w:p w14:paraId="32888E2D" w14:textId="77777777" w:rsidR="00AA65AF" w:rsidRPr="00626B76" w:rsidRDefault="00000000">
      <w:pPr>
        <w:ind w:firstLine="709"/>
        <w:rPr>
          <w:rFonts w:cs="Times New Roman"/>
        </w:rPr>
      </w:pPr>
      <w:r w:rsidRPr="00626B76">
        <w:rPr>
          <w:rFonts w:cs="Times New Roman"/>
        </w:rPr>
        <w:t>Tujuan yang ingin dicapai melalui penelitian ini adalah menghasilkan sistem pendukung keputusan yang teruji dan mempermudah proses seleksi.</w:t>
      </w:r>
    </w:p>
    <w:p w14:paraId="3BC326CE"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1.5 Manfaat Penelitian</w:t>
      </w:r>
    </w:p>
    <w:p w14:paraId="48B47ED8" w14:textId="77777777" w:rsidR="00AA65AF" w:rsidRPr="00626B76" w:rsidRDefault="00000000">
      <w:pPr>
        <w:ind w:firstLine="709"/>
        <w:rPr>
          <w:rFonts w:cs="Times New Roman"/>
        </w:rPr>
      </w:pPr>
      <w:r w:rsidRPr="00626B76">
        <w:rPr>
          <w:rFonts w:cs="Times New Roman"/>
        </w:rPr>
        <w:t>Manfaat dari penelitian ini mencakup manfaat teoritis bagi pengembangan keilmuan informatika dan manfaat praktis bagi instansi terkait.</w:t>
      </w:r>
    </w:p>
    <w:p w14:paraId="4F730A12" w14:textId="77777777" w:rsidR="00AA65AF" w:rsidRPr="00626B76" w:rsidRDefault="00AA65AF">
      <w:pPr>
        <w:rPr>
          <w:rFonts w:cs="Times New Roman"/>
        </w:rPr>
        <w:sectPr w:rsidR="00AA65AF" w:rsidRPr="00626B76">
          <w:headerReference w:type="default" r:id="rId12"/>
          <w:footerReference w:type="default" r:id="rId13"/>
          <w:pgSz w:w="11906" w:h="16838"/>
          <w:pgMar w:top="2268" w:right="1701" w:bottom="1701" w:left="2268" w:header="720" w:footer="720" w:gutter="0"/>
          <w:pgNumType w:start="1"/>
          <w:cols w:space="720"/>
          <w:titlePg/>
          <w:docGrid w:linePitch="360"/>
        </w:sectPr>
      </w:pPr>
    </w:p>
    <w:p w14:paraId="0B563A12"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BAB II</w:t>
      </w:r>
      <w:r w:rsidRPr="00626B76">
        <w:rPr>
          <w:rFonts w:ascii="Times New Roman" w:hAnsi="Times New Roman" w:cs="Times New Roman"/>
        </w:rPr>
        <w:br/>
        <w:t>LANDASAN TEORI</w:t>
      </w:r>
    </w:p>
    <w:p w14:paraId="05FE7CBD"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2.1 Tinjauan Pustaka</w:t>
      </w:r>
    </w:p>
    <w:p w14:paraId="0F041AFB" w14:textId="77777777" w:rsidR="00AA65AF" w:rsidRPr="00626B76" w:rsidRDefault="00000000">
      <w:pPr>
        <w:ind w:firstLine="709"/>
        <w:rPr>
          <w:rFonts w:cs="Times New Roman"/>
        </w:rPr>
      </w:pPr>
      <w:r w:rsidRPr="00626B76">
        <w:rPr>
          <w:rFonts w:cs="Times New Roman"/>
        </w:rPr>
        <w:t>Penelitian terdahulu yang relevan dengan metode dan objek riset ini dipaparkan secara komparatif untuk mempertegas posisi kebaruan penelitian.</w:t>
      </w:r>
    </w:p>
    <w:p w14:paraId="2B8BCB21"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2.2 Sistem Pendukung Keputusan</w:t>
      </w:r>
    </w:p>
    <w:p w14:paraId="2CFC7074" w14:textId="77777777" w:rsidR="00AA65AF" w:rsidRPr="00626B76" w:rsidRDefault="00000000">
      <w:pPr>
        <w:ind w:firstLine="709"/>
        <w:rPr>
          <w:rFonts w:cs="Times New Roman"/>
        </w:rPr>
      </w:pPr>
      <w:r w:rsidRPr="00626B76">
        <w:rPr>
          <w:rFonts w:cs="Times New Roman"/>
        </w:rPr>
        <w:t>Definisi, karakteristik, dan fase pengambilan keputusan menurut literatur akademik terverifikasi.</w:t>
      </w:r>
    </w:p>
    <w:p w14:paraId="6B72E635"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2.3 Metode / Algoritma yang Digunakan</w:t>
      </w:r>
    </w:p>
    <w:p w14:paraId="31F677D1" w14:textId="77777777" w:rsidR="00AA65AF" w:rsidRPr="00626B76" w:rsidRDefault="00000000">
      <w:pPr>
        <w:ind w:firstLine="709"/>
        <w:rPr>
          <w:rFonts w:cs="Times New Roman"/>
        </w:rPr>
      </w:pPr>
      <w:r w:rsidRPr="00626B76">
        <w:rPr>
          <w:rFonts w:cs="Times New Roman"/>
        </w:rPr>
        <w:t>Teori formal algoritma, formulasi matematis, dan langkah-langkah kalkulasi normalisasi.</w:t>
      </w:r>
    </w:p>
    <w:p w14:paraId="575F4A71"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2.4 Alat Perancangan Sistem (UML / ERD)</w:t>
      </w:r>
    </w:p>
    <w:p w14:paraId="7DB7AFC2" w14:textId="77777777" w:rsidR="00AA65AF" w:rsidRPr="00626B76" w:rsidRDefault="00000000">
      <w:pPr>
        <w:ind w:firstLine="709"/>
        <w:rPr>
          <w:rFonts w:cs="Times New Roman"/>
        </w:rPr>
      </w:pPr>
      <w:r w:rsidRPr="00626B76">
        <w:rPr>
          <w:rFonts w:cs="Times New Roman"/>
        </w:rPr>
        <w:t>Kaidah pemodelan sistem menggunakan diagram UML dan diagram relasi entitas.</w:t>
      </w:r>
    </w:p>
    <w:p w14:paraId="0ADE9619" w14:textId="77777777" w:rsidR="00AA65AF" w:rsidRPr="00626B76" w:rsidRDefault="00AA65AF">
      <w:pPr>
        <w:rPr>
          <w:rFonts w:cs="Times New Roman"/>
        </w:rPr>
        <w:sectPr w:rsidR="00AA65AF" w:rsidRPr="00626B76">
          <w:headerReference w:type="default" r:id="rId14"/>
          <w:footerReference w:type="default" r:id="rId15"/>
          <w:pgSz w:w="11906" w:h="16838"/>
          <w:pgMar w:top="2268" w:right="1701" w:bottom="1701" w:left="2268" w:header="720" w:footer="720" w:gutter="0"/>
          <w:pgNumType w:start="1"/>
          <w:cols w:space="720"/>
          <w:titlePg/>
          <w:docGrid w:linePitch="360"/>
        </w:sectPr>
      </w:pPr>
    </w:p>
    <w:p w14:paraId="1830F0DC"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BAB III</w:t>
      </w:r>
      <w:r w:rsidRPr="00626B76">
        <w:rPr>
          <w:rFonts w:ascii="Times New Roman" w:hAnsi="Times New Roman" w:cs="Times New Roman"/>
        </w:rPr>
        <w:br/>
        <w:t>METODOLOGI PENELITIAN</w:t>
      </w:r>
    </w:p>
    <w:p w14:paraId="2894EF1B"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3.1 Waktu dan Tempat Penelitian</w:t>
      </w:r>
    </w:p>
    <w:p w14:paraId="74A5A7B6" w14:textId="77777777" w:rsidR="00AA65AF" w:rsidRPr="00626B76" w:rsidRDefault="00000000">
      <w:pPr>
        <w:ind w:firstLine="709"/>
        <w:rPr>
          <w:rFonts w:cs="Times New Roman"/>
        </w:rPr>
      </w:pPr>
      <w:r w:rsidRPr="00626B76">
        <w:rPr>
          <w:rFonts w:cs="Times New Roman"/>
        </w:rPr>
        <w:t>Uraian mengenai lokasi instansi riset dan rentang waktu pelaksanaan penelitian.</w:t>
      </w:r>
    </w:p>
    <w:p w14:paraId="121FE735"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3.2 Metode Pengumpulan Data</w:t>
      </w:r>
    </w:p>
    <w:p w14:paraId="6CF599EB" w14:textId="77777777" w:rsidR="00AA65AF" w:rsidRPr="00626B76" w:rsidRDefault="00000000">
      <w:pPr>
        <w:ind w:firstLine="709"/>
        <w:rPr>
          <w:rFonts w:cs="Times New Roman"/>
        </w:rPr>
      </w:pPr>
      <w:r w:rsidRPr="00626B76">
        <w:rPr>
          <w:rFonts w:cs="Times New Roman"/>
        </w:rPr>
        <w:t>Teknik pengumpulan data primer dan sekunder yang dilakukan secara faktual.</w:t>
      </w:r>
    </w:p>
    <w:p w14:paraId="251EB905"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3.3 Tahapan Penelitian (Metode Pengembangan)</w:t>
      </w:r>
    </w:p>
    <w:p w14:paraId="26ACB6FB" w14:textId="77777777" w:rsidR="00AA65AF" w:rsidRPr="00626B76" w:rsidRDefault="00000000">
      <w:pPr>
        <w:ind w:firstLine="709"/>
        <w:rPr>
          <w:rFonts w:cs="Times New Roman"/>
        </w:rPr>
      </w:pPr>
      <w:r w:rsidRPr="00626B76">
        <w:rPr>
          <w:rFonts w:cs="Times New Roman"/>
        </w:rPr>
        <w:t>Alur tahapan pengembangan sistem perangkat lunak.</w:t>
      </w:r>
    </w:p>
    <w:p w14:paraId="4AF47D92"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3.4 Analisis Kebutuhan Sistem</w:t>
      </w:r>
    </w:p>
    <w:p w14:paraId="20822155" w14:textId="77777777" w:rsidR="00AA65AF" w:rsidRPr="00626B76" w:rsidRDefault="00000000">
      <w:pPr>
        <w:ind w:firstLine="709"/>
        <w:rPr>
          <w:rFonts w:cs="Times New Roman"/>
        </w:rPr>
      </w:pPr>
      <w:r w:rsidRPr="00626B76">
        <w:rPr>
          <w:rFonts w:cs="Times New Roman"/>
        </w:rPr>
        <w:t>Analisis kebutuhan fungsional dan non-fungsional aplikasi.</w:t>
      </w:r>
    </w:p>
    <w:p w14:paraId="3B4584CF"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3.5 Perancangan Sistem dan Basis Data</w:t>
      </w:r>
    </w:p>
    <w:p w14:paraId="7504C540" w14:textId="77777777" w:rsidR="00AA65AF" w:rsidRPr="00626B76" w:rsidRDefault="00000000">
      <w:pPr>
        <w:ind w:firstLine="709"/>
        <w:rPr>
          <w:rFonts w:cs="Times New Roman"/>
        </w:rPr>
      </w:pPr>
      <w:r w:rsidRPr="00626B76">
        <w:rPr>
          <w:rFonts w:cs="Times New Roman"/>
        </w:rPr>
        <w:t>Diagram alir sistem, arsitektur, use case diagram, dan ERD.</w:t>
      </w:r>
    </w:p>
    <w:p w14:paraId="5310101A" w14:textId="77777777" w:rsidR="00AA65AF" w:rsidRPr="00626B76" w:rsidRDefault="00AA65AF">
      <w:pPr>
        <w:rPr>
          <w:rFonts w:cs="Times New Roman"/>
        </w:rPr>
        <w:sectPr w:rsidR="00AA65AF" w:rsidRPr="00626B76">
          <w:headerReference w:type="default" r:id="rId16"/>
          <w:footerReference w:type="default" r:id="rId17"/>
          <w:pgSz w:w="11906" w:h="16838"/>
          <w:pgMar w:top="2268" w:right="1701" w:bottom="1701" w:left="2268" w:header="720" w:footer="720" w:gutter="0"/>
          <w:pgNumType w:start="1"/>
          <w:cols w:space="720"/>
          <w:titlePg/>
          <w:docGrid w:linePitch="360"/>
        </w:sectPr>
      </w:pPr>
    </w:p>
    <w:p w14:paraId="2A4685FF"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BAB IV</w:t>
      </w:r>
      <w:r w:rsidRPr="00626B76">
        <w:rPr>
          <w:rFonts w:ascii="Times New Roman" w:hAnsi="Times New Roman" w:cs="Times New Roman"/>
        </w:rPr>
        <w:br/>
        <w:t>HASIL DAN PEMBAHASAN</w:t>
      </w:r>
    </w:p>
    <w:p w14:paraId="6E8F453A"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4.1 Implementasi Antarmuka Sistem</w:t>
      </w:r>
    </w:p>
    <w:p w14:paraId="095FA7C0" w14:textId="77777777" w:rsidR="00AA65AF" w:rsidRPr="00626B76" w:rsidRDefault="00000000">
      <w:pPr>
        <w:ind w:firstLine="709"/>
        <w:rPr>
          <w:rFonts w:cs="Times New Roman"/>
        </w:rPr>
      </w:pPr>
      <w:r w:rsidRPr="00626B76">
        <w:rPr>
          <w:rFonts w:cs="Times New Roman"/>
        </w:rPr>
        <w:t>Penjelasan antarmuka sistem nyata beserta gambar screenshot yang telah diverifikasi.</w:t>
      </w:r>
    </w:p>
    <w:p w14:paraId="35B336F5"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4.2 Hasil Perhitungan Algoritma</w:t>
      </w:r>
    </w:p>
    <w:p w14:paraId="37503669" w14:textId="77777777" w:rsidR="00AA65AF" w:rsidRPr="00626B76" w:rsidRDefault="00000000">
      <w:pPr>
        <w:ind w:firstLine="709"/>
        <w:rPr>
          <w:rFonts w:cs="Times New Roman"/>
        </w:rPr>
      </w:pPr>
      <w:r w:rsidRPr="00626B76">
        <w:rPr>
          <w:rFonts w:cs="Times New Roman"/>
        </w:rPr>
        <w:t>Kalkulasi berbasis data riil yang diserahkan mahasiswa (prinsip: No Data, No Result).</w:t>
      </w:r>
    </w:p>
    <w:p w14:paraId="1B443915"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4.3 Pengujian Sistem</w:t>
      </w:r>
    </w:p>
    <w:p w14:paraId="234E936D" w14:textId="77777777" w:rsidR="00AA65AF" w:rsidRPr="00626B76" w:rsidRDefault="00000000">
      <w:pPr>
        <w:ind w:firstLine="709"/>
        <w:rPr>
          <w:rFonts w:cs="Times New Roman"/>
        </w:rPr>
      </w:pPr>
      <w:r w:rsidRPr="00626B76">
        <w:rPr>
          <w:rFonts w:cs="Times New Roman"/>
        </w:rPr>
        <w:t>Hasil evaluasi dan pengujian fungsionalitas aplikasi menggunakan metode pengujian resmi.</w:t>
      </w:r>
    </w:p>
    <w:p w14:paraId="187A8A4D"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4.4 Pembahasan</w:t>
      </w:r>
    </w:p>
    <w:p w14:paraId="30186D50" w14:textId="77777777" w:rsidR="00AA65AF" w:rsidRPr="00626B76" w:rsidRDefault="00000000">
      <w:pPr>
        <w:ind w:firstLine="709"/>
        <w:rPr>
          <w:rFonts w:cs="Times New Roman"/>
        </w:rPr>
      </w:pPr>
      <w:r w:rsidRPr="00626B76">
        <w:rPr>
          <w:rFonts w:cs="Times New Roman"/>
        </w:rPr>
        <w:t>Analisis interpretatif mengenai kesesuaian hasil implementasi terhadap tujuan penelitian.</w:t>
      </w:r>
    </w:p>
    <w:p w14:paraId="34265886" w14:textId="77777777" w:rsidR="00AA65AF" w:rsidRPr="00626B76" w:rsidRDefault="00AA65AF">
      <w:pPr>
        <w:rPr>
          <w:rFonts w:cs="Times New Roman"/>
        </w:rPr>
        <w:sectPr w:rsidR="00AA65AF" w:rsidRPr="00626B76">
          <w:headerReference w:type="default" r:id="rId18"/>
          <w:footerReference w:type="default" r:id="rId19"/>
          <w:pgSz w:w="11906" w:h="16838"/>
          <w:pgMar w:top="2268" w:right="1701" w:bottom="1701" w:left="2268" w:header="720" w:footer="720" w:gutter="0"/>
          <w:pgNumType w:start="1"/>
          <w:cols w:space="720"/>
          <w:titlePg/>
          <w:docGrid w:linePitch="360"/>
        </w:sectPr>
      </w:pPr>
    </w:p>
    <w:p w14:paraId="3E1EEAF1"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BAB V</w:t>
      </w:r>
      <w:r w:rsidRPr="00626B76">
        <w:rPr>
          <w:rFonts w:ascii="Times New Roman" w:hAnsi="Times New Roman" w:cs="Times New Roman"/>
        </w:rPr>
        <w:br/>
        <w:t>KESIMPULAN DAN SARAN</w:t>
      </w:r>
    </w:p>
    <w:p w14:paraId="4327E65C"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5.1 Kesimpulan</w:t>
      </w:r>
    </w:p>
    <w:p w14:paraId="6CBD23D9" w14:textId="77777777" w:rsidR="00AA65AF" w:rsidRPr="00626B76" w:rsidRDefault="00000000">
      <w:pPr>
        <w:ind w:firstLine="709"/>
        <w:rPr>
          <w:rFonts w:cs="Times New Roman"/>
        </w:rPr>
      </w:pPr>
      <w:r w:rsidRPr="00626B76">
        <w:rPr>
          <w:rFonts w:cs="Times New Roman"/>
        </w:rPr>
        <w:t>Jawaban langsung dan terukur atas rumusan masalah yang diajukan pada BAB I.</w:t>
      </w:r>
    </w:p>
    <w:p w14:paraId="2F15202A" w14:textId="77777777" w:rsidR="00AA65AF" w:rsidRPr="00626B76" w:rsidRDefault="00000000">
      <w:pPr>
        <w:pStyle w:val="Heading2"/>
        <w:rPr>
          <w:rFonts w:ascii="Times New Roman" w:hAnsi="Times New Roman" w:cs="Times New Roman"/>
        </w:rPr>
      </w:pPr>
      <w:r w:rsidRPr="00626B76">
        <w:rPr>
          <w:rFonts w:ascii="Times New Roman" w:hAnsi="Times New Roman" w:cs="Times New Roman"/>
        </w:rPr>
        <w:t>5.2 Saran</w:t>
      </w:r>
    </w:p>
    <w:p w14:paraId="587FA720" w14:textId="77777777" w:rsidR="00AA65AF" w:rsidRPr="00626B76" w:rsidRDefault="00000000">
      <w:pPr>
        <w:ind w:firstLine="709"/>
        <w:rPr>
          <w:rFonts w:cs="Times New Roman"/>
        </w:rPr>
      </w:pPr>
      <w:r w:rsidRPr="00626B76">
        <w:rPr>
          <w:rFonts w:cs="Times New Roman"/>
        </w:rPr>
        <w:t>Rekomendasi aplikatif untuk pengembangan sistem dan penelitian lanjutan.</w:t>
      </w:r>
    </w:p>
    <w:p w14:paraId="343B557C" w14:textId="77777777" w:rsidR="00AA65AF" w:rsidRPr="00626B76" w:rsidRDefault="00AA65AF">
      <w:pPr>
        <w:rPr>
          <w:rFonts w:cs="Times New Roman"/>
        </w:rPr>
        <w:sectPr w:rsidR="00AA65AF" w:rsidRPr="00626B76">
          <w:headerReference w:type="default" r:id="rId20"/>
          <w:footerReference w:type="default" r:id="rId21"/>
          <w:pgSz w:w="11906" w:h="16838"/>
          <w:pgMar w:top="2268" w:right="1701" w:bottom="1701" w:left="2268" w:header="720" w:footer="720" w:gutter="0"/>
          <w:pgNumType w:start="1"/>
          <w:cols w:space="720"/>
          <w:titlePg/>
          <w:docGrid w:linePitch="360"/>
        </w:sectPr>
      </w:pPr>
    </w:p>
    <w:p w14:paraId="634B4E3C" w14:textId="77777777" w:rsidR="00AA65AF" w:rsidRPr="00626B76" w:rsidRDefault="00000000">
      <w:pPr>
        <w:pStyle w:val="Heading1"/>
        <w:rPr>
          <w:rFonts w:ascii="Times New Roman" w:hAnsi="Times New Roman" w:cs="Times New Roman"/>
        </w:rPr>
      </w:pPr>
      <w:r w:rsidRPr="00626B76">
        <w:rPr>
          <w:rFonts w:ascii="Times New Roman" w:hAnsi="Times New Roman" w:cs="Times New Roman"/>
        </w:rPr>
        <w:lastRenderedPageBreak/>
        <w:t>DAFTAR PUSTAKA</w:t>
      </w:r>
    </w:p>
    <w:p w14:paraId="5B054BFB" w14:textId="77777777" w:rsidR="00AA65AF" w:rsidRPr="00626B76" w:rsidRDefault="00000000">
      <w:pPr>
        <w:spacing w:after="120" w:line="240" w:lineRule="auto"/>
        <w:ind w:left="709" w:hanging="709"/>
        <w:rPr>
          <w:rFonts w:cs="Times New Roman"/>
        </w:rPr>
      </w:pPr>
      <w:r w:rsidRPr="00626B76">
        <w:rPr>
          <w:rFonts w:cs="Times New Roman"/>
        </w:rPr>
        <w:t>[1] Sasmita, A. U. (2021). Penerapan Metode Weighted Product pada Sistem Pendukung Keputusan Penerimaan Rekrutmen Guru. Jurnal Informatika Almuslim, 5(2), 45-52.</w:t>
      </w:r>
    </w:p>
    <w:sectPr w:rsidR="00AA65AF" w:rsidRPr="00626B76" w:rsidSect="00034616">
      <w:headerReference w:type="default" r:id="rId22"/>
      <w:footerReference w:type="default" r:id="rId23"/>
      <w:pgSz w:w="11906" w:h="16838"/>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E0CB" w14:textId="77777777" w:rsidR="00DC1436" w:rsidRDefault="00DC1436">
      <w:pPr>
        <w:spacing w:line="240" w:lineRule="auto"/>
      </w:pPr>
      <w:r>
        <w:separator/>
      </w:r>
    </w:p>
  </w:endnote>
  <w:endnote w:type="continuationSeparator" w:id="0">
    <w:p w14:paraId="10255D6E" w14:textId="77777777" w:rsidR="00DC1436" w:rsidRDefault="00DC14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347D" w14:textId="509D790B" w:rsidR="00AA65AF" w:rsidRDefault="00000000">
    <w:pPr>
      <w:pStyle w:val="Footer"/>
      <w:jc w:val="center"/>
    </w:pPr>
    <w:r>
      <w:fldChar w:fldCharType="begin"/>
    </w:r>
    <w:r>
      <w:instrText xml:space="preserve"> PAGE </w:instrText>
    </w:r>
    <w:r>
      <w:fldChar w:fldCharType="separate"/>
    </w:r>
    <w:r w:rsidR="00626B76">
      <w:rPr>
        <w:noProof/>
      </w:rPr>
      <w:t>1</w:t>
    </w:r>
    <w:r>
      <w:fldChar w:fldCharType="end"/>
    </w:r>
    <w:r>
      <w:fldChar w:fldCharType="begin"/>
    </w:r>
    <w:r>
      <w:instrText xml:space="preserve"> PAGE </w:instrText>
    </w:r>
    <w:r>
      <w:fldChar w:fldCharType="separate"/>
    </w:r>
    <w:r w:rsidR="00626B76">
      <w:rPr>
        <w:noProof/>
      </w:rPr>
      <w:t>1</w:t>
    </w:r>
    <w:r>
      <w:fldChar w:fldCharType="end"/>
    </w:r>
    <w:r>
      <w:fldChar w:fldCharType="begin"/>
    </w:r>
    <w:r>
      <w:instrText xml:space="preserve"> PAGE </w:instrText>
    </w:r>
    <w:r>
      <w:fldChar w:fldCharType="separate"/>
    </w:r>
    <w:r w:rsidR="00626B76">
      <w:rPr>
        <w:noProof/>
      </w:rPr>
      <w:t>1</w:t>
    </w:r>
    <w:r>
      <w:fldChar w:fldCharType="end"/>
    </w:r>
    <w:r>
      <w:fldChar w:fldCharType="begin"/>
    </w:r>
    <w:r>
      <w:instrText xml:space="preserve"> PAGE </w:instrText>
    </w:r>
    <w:r>
      <w:fldChar w:fldCharType="separate"/>
    </w:r>
    <w:r w:rsidR="00626B76">
      <w:rPr>
        <w:noProof/>
      </w:rPr>
      <w:t>1</w:t>
    </w:r>
    <w:r>
      <w:fldChar w:fldCharType="end"/>
    </w:r>
    <w:r>
      <w:fldChar w:fldCharType="begin"/>
    </w:r>
    <w:r>
      <w:instrText xml:space="preserve"> PAGE </w:instrText>
    </w:r>
    <w:r>
      <w:fldChar w:fldCharType="separate"/>
    </w:r>
    <w:r w:rsidR="00626B76">
      <w:rPr>
        <w:noProof/>
      </w:rPr>
      <w:t>1</w:t>
    </w:r>
    <w:r>
      <w:fldChar w:fldCharType="end"/>
    </w:r>
    <w:r>
      <w:fldChar w:fldCharType="begin"/>
    </w:r>
    <w:r>
      <w:instrText xml:space="preserve"> PAGE </w:instrText>
    </w:r>
    <w:r>
      <w:fldChar w:fldCharType="separate"/>
    </w:r>
    <w:r w:rsidR="00626B7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C8B5" w14:textId="77777777" w:rsidR="00AA65AF" w:rsidRDefault="00000000">
    <w:pPr>
      <w:pStyle w:val="Footer"/>
      <w:jc w:val="center"/>
    </w:pPr>
    <w:r>
      <w:fldChar w:fldCharType="begin"/>
    </w:r>
    <w:r>
      <w:instrText xml:space="preserve"> PAGE </w:instrText>
    </w:r>
    <w:r>
      <w:fldChar w:fldCharType="separate"/>
    </w:r>
    <w:r w:rsidR="00626B76">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F490" w14:textId="77777777" w:rsidR="00AA65AF" w:rsidRDefault="00AA6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5A90" w14:textId="77777777" w:rsidR="00AA65AF" w:rsidRDefault="00AA65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FF23" w14:textId="77777777" w:rsidR="00AA65AF" w:rsidRDefault="00AA65A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C128" w14:textId="77777777" w:rsidR="00AA65AF" w:rsidRDefault="00AA65A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EC84" w14:textId="77777777" w:rsidR="00AA65AF" w:rsidRDefault="00AA65A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5D58" w14:textId="77777777" w:rsidR="00AA65AF" w:rsidRDefault="00AA6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D971" w14:textId="77777777" w:rsidR="00DC1436" w:rsidRDefault="00DC1436">
      <w:pPr>
        <w:spacing w:line="240" w:lineRule="auto"/>
      </w:pPr>
      <w:r>
        <w:separator/>
      </w:r>
    </w:p>
  </w:footnote>
  <w:footnote w:type="continuationSeparator" w:id="0">
    <w:p w14:paraId="5807E447" w14:textId="77777777" w:rsidR="00DC1436" w:rsidRDefault="00DC14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16617" w14:textId="77777777" w:rsidR="00AA65AF" w:rsidRDefault="00AA6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5F76" w14:textId="7F2D326D" w:rsidR="00AA65AF" w:rsidRDefault="00AA65A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D7A5" w14:textId="77777777" w:rsidR="00AA65AF" w:rsidRDefault="00000000">
    <w:pPr>
      <w:pStyle w:val="Header"/>
      <w:jc w:val="right"/>
    </w:pPr>
    <w:r>
      <w:fldChar w:fldCharType="begin"/>
    </w:r>
    <w:r>
      <w:instrText xml:space="preserve"> PAGE </w:instrText>
    </w:r>
    <w:r>
      <w:fldChar w:fldCharType="separate"/>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32089" w14:textId="77777777" w:rsidR="00AA65AF" w:rsidRDefault="00000000">
    <w:pPr>
      <w:pStyle w:val="Header"/>
      <w:jc w:val="right"/>
    </w:pPr>
    <w:r>
      <w:fldChar w:fldCharType="begin"/>
    </w:r>
    <w:r>
      <w:instrText xml:space="preserve"> PAGE </w:instrText>
    </w:r>
    <w:r>
      <w:fldChar w:fldCharType="separate"/>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D68A" w14:textId="77777777" w:rsidR="00AA65AF" w:rsidRDefault="00000000">
    <w:pPr>
      <w:pStyle w:val="Header"/>
      <w:jc w:val="right"/>
    </w:pPr>
    <w:r>
      <w:fldChar w:fldCharType="begin"/>
    </w:r>
    <w:r>
      <w:instrText xml:space="preserve"> PAGE </w:instrText>
    </w:r>
    <w:r>
      <w:fldChar w:fldCharType="separate"/>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ADA6" w14:textId="77777777" w:rsidR="00AA65AF" w:rsidRDefault="00000000">
    <w:pPr>
      <w:pStyle w:val="Header"/>
      <w:jc w:val="right"/>
    </w:pPr>
    <w:r>
      <w:fldChar w:fldCharType="begin"/>
    </w:r>
    <w:r>
      <w:instrText xml:space="preserve"> PAGE </w:instrText>
    </w:r>
    <w:r>
      <w:fldChar w:fldCharType="separate"/>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A625" w14:textId="77777777" w:rsidR="00AA65AF" w:rsidRDefault="00000000">
    <w:pPr>
      <w:pStyle w:val="Header"/>
      <w:jc w:val="right"/>
    </w:pPr>
    <w:r>
      <w:fldChar w:fldCharType="begin"/>
    </w:r>
    <w:r>
      <w:instrText xml:space="preserve"> PAGE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121883">
    <w:abstractNumId w:val="8"/>
  </w:num>
  <w:num w:numId="2" w16cid:durableId="1264731479">
    <w:abstractNumId w:val="6"/>
  </w:num>
  <w:num w:numId="3" w16cid:durableId="922684320">
    <w:abstractNumId w:val="5"/>
  </w:num>
  <w:num w:numId="4" w16cid:durableId="214318963">
    <w:abstractNumId w:val="4"/>
  </w:num>
  <w:num w:numId="5" w16cid:durableId="1698041484">
    <w:abstractNumId w:val="7"/>
  </w:num>
  <w:num w:numId="6" w16cid:durableId="376588760">
    <w:abstractNumId w:val="3"/>
  </w:num>
  <w:num w:numId="7" w16cid:durableId="617563867">
    <w:abstractNumId w:val="2"/>
  </w:num>
  <w:num w:numId="8" w16cid:durableId="655573032">
    <w:abstractNumId w:val="1"/>
  </w:num>
  <w:num w:numId="9" w16cid:durableId="65746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B76"/>
    <w:rsid w:val="00AA1D8D"/>
    <w:rsid w:val="00AA65AF"/>
    <w:rsid w:val="00B47730"/>
    <w:rsid w:val="00CB0664"/>
    <w:rsid w:val="00D523FC"/>
    <w:rsid w:val="00DC1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2F15B"/>
  <w14:defaultImageDpi w14:val="300"/>
  <w15:docId w15:val="{0D491313-D593-4E7F-8DF4-4F04CF1D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Rahmat Mulia</cp:lastModifiedBy>
  <cp:revision>3</cp:revision>
  <dcterms:created xsi:type="dcterms:W3CDTF">2013-12-23T23:15:00Z</dcterms:created>
  <dcterms:modified xsi:type="dcterms:W3CDTF">2026-10-05T23:01:00Z</dcterms:modified>
  <cp:category/>
</cp:coreProperties>
</file>